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06BA" w14:textId="77777777" w:rsidR="003059C6" w:rsidRDefault="00A31081">
      <w:pPr>
        <w:jc w:val="center"/>
      </w:pPr>
      <w:r>
        <w:rPr>
          <w:b/>
          <w:sz w:val="32"/>
        </w:rPr>
        <w:t>BACKEND DEVELOPMENT</w:t>
      </w:r>
    </w:p>
    <w:p w14:paraId="2570D7C0" w14:textId="77777777" w:rsidR="003059C6" w:rsidRDefault="00A31081">
      <w:pPr>
        <w:jc w:val="center"/>
      </w:pPr>
      <w:r>
        <w:rPr>
          <w:b/>
          <w:sz w:val="46"/>
        </w:rPr>
        <w:t>AI FAQ ASSISTANT API</w:t>
      </w:r>
    </w:p>
    <w:p w14:paraId="7511B3D8" w14:textId="77777777" w:rsidR="003059C6" w:rsidRDefault="00A31081">
      <w:pPr>
        <w:jc w:val="center"/>
      </w:pPr>
      <w:r>
        <w:rPr>
          <w:b/>
          <w:sz w:val="30"/>
        </w:rPr>
        <w:t>PROJECT DOCUMENT</w:t>
      </w:r>
    </w:p>
    <w:p w14:paraId="432D502B" w14:textId="77777777" w:rsidR="003059C6" w:rsidRDefault="003059C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059C6" w14:paraId="47B4ADC4" w14:textId="77777777">
        <w:trPr>
          <w:jc w:val="center"/>
        </w:trPr>
        <w:tc>
          <w:tcPr>
            <w:tcW w:w="5112" w:type="dxa"/>
          </w:tcPr>
          <w:p w14:paraId="3C694E46" w14:textId="77777777" w:rsidR="003059C6" w:rsidRDefault="00A31081">
            <w:r>
              <w:t>Team ID</w:t>
            </w:r>
          </w:p>
        </w:tc>
        <w:tc>
          <w:tcPr>
            <w:tcW w:w="5112" w:type="dxa"/>
          </w:tcPr>
          <w:p w14:paraId="2EECA64D" w14:textId="77777777" w:rsidR="003059C6" w:rsidRDefault="00A31081">
            <w:r>
              <w:t>SWTID-2026-5192</w:t>
            </w:r>
          </w:p>
        </w:tc>
      </w:tr>
      <w:tr w:rsidR="003059C6" w14:paraId="03F649CB" w14:textId="77777777">
        <w:trPr>
          <w:jc w:val="center"/>
        </w:trPr>
        <w:tc>
          <w:tcPr>
            <w:tcW w:w="5112" w:type="dxa"/>
          </w:tcPr>
          <w:p w14:paraId="797B1137" w14:textId="77777777" w:rsidR="003059C6" w:rsidRDefault="00A31081">
            <w:r>
              <w:t>Team Size</w:t>
            </w:r>
          </w:p>
        </w:tc>
        <w:tc>
          <w:tcPr>
            <w:tcW w:w="5112" w:type="dxa"/>
          </w:tcPr>
          <w:p w14:paraId="01506318" w14:textId="77777777" w:rsidR="003059C6" w:rsidRDefault="00A31081">
            <w:r>
              <w:t>4</w:t>
            </w:r>
          </w:p>
        </w:tc>
      </w:tr>
      <w:tr w:rsidR="003059C6" w14:paraId="2CA63B95" w14:textId="77777777">
        <w:trPr>
          <w:jc w:val="center"/>
        </w:trPr>
        <w:tc>
          <w:tcPr>
            <w:tcW w:w="5112" w:type="dxa"/>
          </w:tcPr>
          <w:p w14:paraId="1A799B76" w14:textId="77777777" w:rsidR="003059C6" w:rsidRDefault="00A31081">
            <w:r>
              <w:t>Project Topic</w:t>
            </w:r>
          </w:p>
        </w:tc>
        <w:tc>
          <w:tcPr>
            <w:tcW w:w="5112" w:type="dxa"/>
          </w:tcPr>
          <w:p w14:paraId="464DAB02" w14:textId="77777777" w:rsidR="003059C6" w:rsidRDefault="00A31081">
            <w:r>
              <w:t>AI FAQ Assistant API</w:t>
            </w:r>
          </w:p>
        </w:tc>
      </w:tr>
      <w:tr w:rsidR="003059C6" w14:paraId="0261BAE4" w14:textId="77777777">
        <w:trPr>
          <w:jc w:val="center"/>
        </w:trPr>
        <w:tc>
          <w:tcPr>
            <w:tcW w:w="5112" w:type="dxa"/>
          </w:tcPr>
          <w:p w14:paraId="0048969A" w14:textId="77777777" w:rsidR="003059C6" w:rsidRDefault="00A31081">
            <w:r>
              <w:t>Technology</w:t>
            </w:r>
          </w:p>
        </w:tc>
        <w:tc>
          <w:tcPr>
            <w:tcW w:w="5112" w:type="dxa"/>
          </w:tcPr>
          <w:p w14:paraId="7BC652C1" w14:textId="77777777" w:rsidR="003059C6" w:rsidRDefault="00A31081">
            <w:r>
              <w:t>Node.js • Express.js • MongoDB</w:t>
            </w:r>
          </w:p>
        </w:tc>
      </w:tr>
      <w:tr w:rsidR="003059C6" w14:paraId="4746B1A3" w14:textId="77777777">
        <w:trPr>
          <w:jc w:val="center"/>
        </w:trPr>
        <w:tc>
          <w:tcPr>
            <w:tcW w:w="5112" w:type="dxa"/>
          </w:tcPr>
          <w:p w14:paraId="7A4B7997" w14:textId="77777777" w:rsidR="003059C6" w:rsidRDefault="00A31081">
            <w:r>
              <w:t>Project Type</w:t>
            </w:r>
          </w:p>
        </w:tc>
        <w:tc>
          <w:tcPr>
            <w:tcW w:w="5112" w:type="dxa"/>
          </w:tcPr>
          <w:p w14:paraId="3C84A1F9" w14:textId="77777777" w:rsidR="003059C6" w:rsidRDefault="00A31081">
            <w:r>
              <w:t>Backend Development</w:t>
            </w:r>
          </w:p>
        </w:tc>
      </w:tr>
    </w:tbl>
    <w:p w14:paraId="7E198E6E" w14:textId="77777777" w:rsidR="003059C6" w:rsidRDefault="003059C6"/>
    <w:p w14:paraId="357A1875" w14:textId="77777777" w:rsidR="003059C6" w:rsidRDefault="00A31081">
      <w:pPr>
        <w:pStyle w:val="Heading1"/>
      </w:pPr>
      <w:r>
        <w:t>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8"/>
        <w:gridCol w:w="3374"/>
        <w:gridCol w:w="3698"/>
      </w:tblGrid>
      <w:tr w:rsidR="003059C6" w14:paraId="609F042F" w14:textId="77777777">
        <w:trPr>
          <w:jc w:val="center"/>
        </w:trPr>
        <w:tc>
          <w:tcPr>
            <w:tcW w:w="3408" w:type="dxa"/>
          </w:tcPr>
          <w:p w14:paraId="28091C25" w14:textId="77777777" w:rsidR="003059C6" w:rsidRDefault="00A31081">
            <w:r>
              <w:t>Role</w:t>
            </w:r>
          </w:p>
        </w:tc>
        <w:tc>
          <w:tcPr>
            <w:tcW w:w="3408" w:type="dxa"/>
          </w:tcPr>
          <w:p w14:paraId="0089708A" w14:textId="77777777" w:rsidR="003059C6" w:rsidRDefault="00A31081">
            <w:r>
              <w:t>Name</w:t>
            </w:r>
          </w:p>
        </w:tc>
        <w:tc>
          <w:tcPr>
            <w:tcW w:w="3408" w:type="dxa"/>
          </w:tcPr>
          <w:p w14:paraId="33AF2158" w14:textId="77777777" w:rsidR="003059C6" w:rsidRDefault="00A31081">
            <w:r>
              <w:t>Email ID</w:t>
            </w:r>
          </w:p>
        </w:tc>
      </w:tr>
      <w:tr w:rsidR="003059C6" w14:paraId="30AE00DA" w14:textId="77777777">
        <w:trPr>
          <w:jc w:val="center"/>
        </w:trPr>
        <w:tc>
          <w:tcPr>
            <w:tcW w:w="3408" w:type="dxa"/>
          </w:tcPr>
          <w:p w14:paraId="4F7074E6" w14:textId="77777777" w:rsidR="003059C6" w:rsidRDefault="00A31081">
            <w:r>
              <w:t>Team Leader</w:t>
            </w:r>
          </w:p>
        </w:tc>
        <w:tc>
          <w:tcPr>
            <w:tcW w:w="3408" w:type="dxa"/>
          </w:tcPr>
          <w:p w14:paraId="28417A6A" w14:textId="77777777" w:rsidR="003059C6" w:rsidRDefault="00A31081">
            <w:r>
              <w:t>Lithika MS</w:t>
            </w:r>
          </w:p>
        </w:tc>
        <w:tc>
          <w:tcPr>
            <w:tcW w:w="3408" w:type="dxa"/>
          </w:tcPr>
          <w:p w14:paraId="73020CB2" w14:textId="77777777" w:rsidR="003059C6" w:rsidRDefault="00A31081">
            <w:r>
              <w:t>lithikamurali3@gmail.com</w:t>
            </w:r>
          </w:p>
        </w:tc>
      </w:tr>
      <w:tr w:rsidR="003059C6" w14:paraId="7980D974" w14:textId="77777777">
        <w:trPr>
          <w:jc w:val="center"/>
        </w:trPr>
        <w:tc>
          <w:tcPr>
            <w:tcW w:w="3408" w:type="dxa"/>
          </w:tcPr>
          <w:p w14:paraId="1E636C29" w14:textId="77777777" w:rsidR="003059C6" w:rsidRDefault="00A31081">
            <w:r>
              <w:t>Team Member 1</w:t>
            </w:r>
          </w:p>
        </w:tc>
        <w:tc>
          <w:tcPr>
            <w:tcW w:w="3408" w:type="dxa"/>
          </w:tcPr>
          <w:p w14:paraId="673926E0" w14:textId="77777777" w:rsidR="003059C6" w:rsidRDefault="00A31081">
            <w:r>
              <w:t>Madhumitha D</w:t>
            </w:r>
          </w:p>
        </w:tc>
        <w:tc>
          <w:tcPr>
            <w:tcW w:w="3408" w:type="dxa"/>
          </w:tcPr>
          <w:p w14:paraId="1695523E" w14:textId="77777777" w:rsidR="003059C6" w:rsidRDefault="00A31081">
            <w:r>
              <w:t>dkmadhumitha20122006@gmail.com</w:t>
            </w:r>
          </w:p>
        </w:tc>
      </w:tr>
      <w:tr w:rsidR="003059C6" w14:paraId="199A0591" w14:textId="77777777">
        <w:trPr>
          <w:jc w:val="center"/>
        </w:trPr>
        <w:tc>
          <w:tcPr>
            <w:tcW w:w="3408" w:type="dxa"/>
          </w:tcPr>
          <w:p w14:paraId="5F233B8A" w14:textId="77777777" w:rsidR="003059C6" w:rsidRDefault="00A31081">
            <w:r>
              <w:t>Team Member 2</w:t>
            </w:r>
          </w:p>
        </w:tc>
        <w:tc>
          <w:tcPr>
            <w:tcW w:w="3408" w:type="dxa"/>
          </w:tcPr>
          <w:p w14:paraId="65AFF579" w14:textId="77777777" w:rsidR="003059C6" w:rsidRDefault="00A31081">
            <w:r>
              <w:t>Monisri N</w:t>
            </w:r>
          </w:p>
        </w:tc>
        <w:tc>
          <w:tcPr>
            <w:tcW w:w="3408" w:type="dxa"/>
          </w:tcPr>
          <w:p w14:paraId="2A6902B8" w14:textId="77777777" w:rsidR="003059C6" w:rsidRDefault="00A31081">
            <w:r>
              <w:t>monisriii.sdm123@gmail.com</w:t>
            </w:r>
          </w:p>
        </w:tc>
      </w:tr>
      <w:tr w:rsidR="003059C6" w14:paraId="306A7379" w14:textId="77777777">
        <w:trPr>
          <w:jc w:val="center"/>
        </w:trPr>
        <w:tc>
          <w:tcPr>
            <w:tcW w:w="3408" w:type="dxa"/>
          </w:tcPr>
          <w:p w14:paraId="44D45268" w14:textId="77777777" w:rsidR="003059C6" w:rsidRDefault="00A31081">
            <w:r>
              <w:t>Team Member 3</w:t>
            </w:r>
          </w:p>
        </w:tc>
        <w:tc>
          <w:tcPr>
            <w:tcW w:w="3408" w:type="dxa"/>
          </w:tcPr>
          <w:p w14:paraId="206A4B9B" w14:textId="77777777" w:rsidR="003059C6" w:rsidRDefault="00A31081">
            <w:r>
              <w:t>Nisha S</w:t>
            </w:r>
          </w:p>
        </w:tc>
        <w:tc>
          <w:tcPr>
            <w:tcW w:w="3408" w:type="dxa"/>
          </w:tcPr>
          <w:p w14:paraId="28E33B66" w14:textId="77777777" w:rsidR="003059C6" w:rsidRDefault="00A31081">
            <w:r>
              <w:t>nishasuresh1003@gmail.com</w:t>
            </w:r>
          </w:p>
        </w:tc>
      </w:tr>
    </w:tbl>
    <w:p w14:paraId="7EDCC45E" w14:textId="77777777" w:rsidR="003059C6" w:rsidRDefault="003059C6"/>
    <w:p w14:paraId="76663B10" w14:textId="77777777" w:rsidR="003059C6" w:rsidRDefault="00A31081">
      <w:pPr>
        <w:jc w:val="both"/>
      </w:pPr>
      <w:r>
        <w:t>Submitted as a backend development project demonstrating a RESTful API for managing and retrieving frequently asked questions using Node.js, Express.js and MongoDB.</w:t>
      </w:r>
    </w:p>
    <w:p w14:paraId="4AF4CAD3" w14:textId="77777777" w:rsidR="003059C6" w:rsidRDefault="00A31081">
      <w:r>
        <w:br w:type="page"/>
      </w:r>
    </w:p>
    <w:p w14:paraId="2C15DDCA" w14:textId="77777777" w:rsidR="003059C6" w:rsidRDefault="00A31081">
      <w:pPr>
        <w:jc w:val="center"/>
      </w:pPr>
      <w:r>
        <w:rPr>
          <w:b/>
          <w:sz w:val="32"/>
        </w:rPr>
        <w:lastRenderedPageBreak/>
        <w:t>BACKEND DEVELOPMENT</w:t>
      </w:r>
    </w:p>
    <w:p w14:paraId="5DEA5FC1" w14:textId="77777777" w:rsidR="003059C6" w:rsidRDefault="00A31081">
      <w:pPr>
        <w:jc w:val="center"/>
      </w:pPr>
      <w:r>
        <w:rPr>
          <w:b/>
          <w:sz w:val="46"/>
        </w:rPr>
        <w:t>AI FAQ ASSISTANT API</w:t>
      </w:r>
    </w:p>
    <w:p w14:paraId="036852FF" w14:textId="77777777" w:rsidR="003059C6" w:rsidRDefault="00A31081">
      <w:pPr>
        <w:pStyle w:val="Heading1"/>
      </w:pPr>
      <w:r>
        <w:t>1. Introduction</w:t>
      </w:r>
    </w:p>
    <w:p w14:paraId="5444B8FB" w14:textId="77777777" w:rsidR="003059C6" w:rsidRDefault="00A31081">
      <w:r>
        <w:t>The AI FAQ Assistant API is a backend service designed to provide fast, structured answers to frequently asked questions. It exposes REST API endpoints that can be consumed by a web application, mobile application, chatbot, or other client.</w:t>
      </w:r>
    </w:p>
    <w:p w14:paraId="6B7965CC" w14:textId="77777777" w:rsidR="003059C6" w:rsidRDefault="00A31081">
      <w:pPr>
        <w:pStyle w:val="Heading2"/>
      </w:pPr>
      <w:r>
        <w:t>Objectives</w:t>
      </w:r>
    </w:p>
    <w:p w14:paraId="2B43438A" w14:textId="77777777" w:rsidR="003059C6" w:rsidRDefault="00A31081">
      <w:pPr>
        <w:pStyle w:val="ListBullet"/>
        <w:spacing w:after="60"/>
      </w:pPr>
      <w:r>
        <w:t>Create a secure and maintainable REST API for FAQ management.</w:t>
      </w:r>
    </w:p>
    <w:p w14:paraId="4E82C57F" w14:textId="77777777" w:rsidR="003059C6" w:rsidRDefault="00A31081">
      <w:pPr>
        <w:pStyle w:val="ListBullet"/>
        <w:spacing w:after="60"/>
      </w:pPr>
      <w:r>
        <w:t>Store FAQ questions, answers and categories in MongoDB.</w:t>
      </w:r>
    </w:p>
    <w:p w14:paraId="09DF741A" w14:textId="77777777" w:rsidR="003059C6" w:rsidRDefault="00A31081">
      <w:pPr>
        <w:pStyle w:val="ListBullet"/>
        <w:spacing w:after="60"/>
      </w:pPr>
      <w:r>
        <w:t>Provide search and retrieval endpoints for client applications.</w:t>
      </w:r>
    </w:p>
    <w:p w14:paraId="5C75D08D" w14:textId="77777777" w:rsidR="003059C6" w:rsidRDefault="00A31081">
      <w:pPr>
        <w:pStyle w:val="ListBullet"/>
        <w:spacing w:after="60"/>
      </w:pPr>
      <w:r>
        <w:t>Keep the backend modular so an AI answer-generation component can be integrated later.</w:t>
      </w:r>
    </w:p>
    <w:p w14:paraId="2ECE9986" w14:textId="77777777" w:rsidR="003059C6" w:rsidRDefault="00A31081">
      <w:pPr>
        <w:pStyle w:val="ListBullet"/>
        <w:spacing w:after="60"/>
      </w:pPr>
      <w:r>
        <w:t>Return consistent JSON responses and HTTP status codes.</w:t>
      </w:r>
    </w:p>
    <w:p w14:paraId="46E47D86" w14:textId="77777777" w:rsidR="003059C6" w:rsidRDefault="00A31081">
      <w:pPr>
        <w:pStyle w:val="Heading2"/>
      </w:pPr>
      <w: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059C6" w14:paraId="0AAAE3C4" w14:textId="77777777">
        <w:tc>
          <w:tcPr>
            <w:tcW w:w="3408" w:type="dxa"/>
          </w:tcPr>
          <w:p w14:paraId="46B06156" w14:textId="77777777" w:rsidR="003059C6" w:rsidRDefault="00A31081">
            <w:r>
              <w:t>Technology</w:t>
            </w:r>
          </w:p>
        </w:tc>
        <w:tc>
          <w:tcPr>
            <w:tcW w:w="3408" w:type="dxa"/>
          </w:tcPr>
          <w:p w14:paraId="7792EA0B" w14:textId="77777777" w:rsidR="003059C6" w:rsidRDefault="00A31081">
            <w:r>
              <w:t>Purpose</w:t>
            </w:r>
          </w:p>
        </w:tc>
        <w:tc>
          <w:tcPr>
            <w:tcW w:w="3408" w:type="dxa"/>
          </w:tcPr>
          <w:p w14:paraId="5A29A4FA" w14:textId="77777777" w:rsidR="003059C6" w:rsidRDefault="00A31081">
            <w:r>
              <w:t>Example</w:t>
            </w:r>
          </w:p>
        </w:tc>
      </w:tr>
      <w:tr w:rsidR="003059C6" w14:paraId="09EEE33F" w14:textId="77777777">
        <w:tc>
          <w:tcPr>
            <w:tcW w:w="3408" w:type="dxa"/>
          </w:tcPr>
          <w:p w14:paraId="58F07A9E" w14:textId="77777777" w:rsidR="003059C6" w:rsidRDefault="00A31081">
            <w:r>
              <w:t>Node.js</w:t>
            </w:r>
          </w:p>
        </w:tc>
        <w:tc>
          <w:tcPr>
            <w:tcW w:w="3408" w:type="dxa"/>
          </w:tcPr>
          <w:p w14:paraId="1C9CE3E1" w14:textId="77777777" w:rsidR="003059C6" w:rsidRDefault="00A31081">
            <w:r>
              <w:t>JavaScript runtime</w:t>
            </w:r>
          </w:p>
        </w:tc>
        <w:tc>
          <w:tcPr>
            <w:tcW w:w="3408" w:type="dxa"/>
          </w:tcPr>
          <w:p w14:paraId="49DEF878" w14:textId="77777777" w:rsidR="003059C6" w:rsidRDefault="00A31081">
            <w:r>
              <w:t>Server execution</w:t>
            </w:r>
          </w:p>
        </w:tc>
      </w:tr>
      <w:tr w:rsidR="003059C6" w14:paraId="25D96523" w14:textId="77777777">
        <w:tc>
          <w:tcPr>
            <w:tcW w:w="3408" w:type="dxa"/>
          </w:tcPr>
          <w:p w14:paraId="2C909E96" w14:textId="77777777" w:rsidR="003059C6" w:rsidRDefault="00A31081">
            <w:r>
              <w:t>Express.js</w:t>
            </w:r>
          </w:p>
        </w:tc>
        <w:tc>
          <w:tcPr>
            <w:tcW w:w="3408" w:type="dxa"/>
          </w:tcPr>
          <w:p w14:paraId="4320AAE5" w14:textId="77777777" w:rsidR="003059C6" w:rsidRDefault="00A31081">
            <w:r>
              <w:t>Web framework</w:t>
            </w:r>
          </w:p>
        </w:tc>
        <w:tc>
          <w:tcPr>
            <w:tcW w:w="3408" w:type="dxa"/>
          </w:tcPr>
          <w:p w14:paraId="5748FB31" w14:textId="77777777" w:rsidR="003059C6" w:rsidRDefault="00A31081">
            <w:r>
              <w:t>REST endpoints</w:t>
            </w:r>
          </w:p>
        </w:tc>
      </w:tr>
      <w:tr w:rsidR="003059C6" w14:paraId="50E0AABA" w14:textId="77777777">
        <w:tc>
          <w:tcPr>
            <w:tcW w:w="3408" w:type="dxa"/>
          </w:tcPr>
          <w:p w14:paraId="2009BD7E" w14:textId="77777777" w:rsidR="003059C6" w:rsidRDefault="00A31081">
            <w:r>
              <w:t>MongoDB</w:t>
            </w:r>
          </w:p>
        </w:tc>
        <w:tc>
          <w:tcPr>
            <w:tcW w:w="3408" w:type="dxa"/>
          </w:tcPr>
          <w:p w14:paraId="30B75315" w14:textId="77777777" w:rsidR="003059C6" w:rsidRDefault="00A31081">
            <w:r>
              <w:t>NoSQL database</w:t>
            </w:r>
          </w:p>
        </w:tc>
        <w:tc>
          <w:tcPr>
            <w:tcW w:w="3408" w:type="dxa"/>
          </w:tcPr>
          <w:p w14:paraId="03FB0AF9" w14:textId="77777777" w:rsidR="003059C6" w:rsidRDefault="00A31081">
            <w:r>
              <w:t>FAQ storage</w:t>
            </w:r>
          </w:p>
        </w:tc>
      </w:tr>
      <w:tr w:rsidR="003059C6" w14:paraId="5014C76F" w14:textId="77777777">
        <w:tc>
          <w:tcPr>
            <w:tcW w:w="3408" w:type="dxa"/>
          </w:tcPr>
          <w:p w14:paraId="56028B38" w14:textId="77777777" w:rsidR="003059C6" w:rsidRDefault="00A31081">
            <w:r>
              <w:t>Mongoose</w:t>
            </w:r>
          </w:p>
        </w:tc>
        <w:tc>
          <w:tcPr>
            <w:tcW w:w="3408" w:type="dxa"/>
          </w:tcPr>
          <w:p w14:paraId="3AA3C187" w14:textId="77777777" w:rsidR="003059C6" w:rsidRDefault="00A31081">
            <w:r>
              <w:t>ODM</w:t>
            </w:r>
          </w:p>
        </w:tc>
        <w:tc>
          <w:tcPr>
            <w:tcW w:w="3408" w:type="dxa"/>
          </w:tcPr>
          <w:p w14:paraId="37443E3F" w14:textId="77777777" w:rsidR="003059C6" w:rsidRDefault="00A31081">
            <w:r>
              <w:t>Schema and database operations</w:t>
            </w:r>
          </w:p>
        </w:tc>
      </w:tr>
      <w:tr w:rsidR="003059C6" w14:paraId="0FA53ACC" w14:textId="77777777">
        <w:tc>
          <w:tcPr>
            <w:tcW w:w="3408" w:type="dxa"/>
          </w:tcPr>
          <w:p w14:paraId="4833D147" w14:textId="77777777" w:rsidR="003059C6" w:rsidRDefault="00A31081">
            <w:r>
              <w:t>Postman</w:t>
            </w:r>
          </w:p>
        </w:tc>
        <w:tc>
          <w:tcPr>
            <w:tcW w:w="3408" w:type="dxa"/>
          </w:tcPr>
          <w:p w14:paraId="06F07679" w14:textId="77777777" w:rsidR="003059C6" w:rsidRDefault="00A31081">
            <w:r>
              <w:t>API testing</w:t>
            </w:r>
          </w:p>
        </w:tc>
        <w:tc>
          <w:tcPr>
            <w:tcW w:w="3408" w:type="dxa"/>
          </w:tcPr>
          <w:p w14:paraId="51FDC617" w14:textId="77777777" w:rsidR="003059C6" w:rsidRDefault="00A31081">
            <w:r>
              <w:t>Request/response testing</w:t>
            </w:r>
          </w:p>
        </w:tc>
      </w:tr>
    </w:tbl>
    <w:p w14:paraId="50CD60CD" w14:textId="77777777" w:rsidR="003059C6" w:rsidRDefault="00A31081">
      <w:pPr>
        <w:pStyle w:val="Heading2"/>
      </w:pPr>
      <w:r>
        <w:t>System Flow</w:t>
      </w:r>
    </w:p>
    <w:p w14:paraId="72077741" w14:textId="77777777" w:rsidR="003059C6" w:rsidRDefault="00A31081">
      <w:r>
        <w:t>Client → Express API → Route/Controller → Mongoose Model → MongoDB → JSON Response</w:t>
      </w:r>
    </w:p>
    <w:p w14:paraId="4E62AE5B" w14:textId="77777777" w:rsidR="00BE6A75" w:rsidRDefault="00BE6A75"/>
    <w:p w14:paraId="16CDB0DE" w14:textId="77777777" w:rsidR="00BE6A75" w:rsidRDefault="00BE6A75">
      <w:r>
        <w:t>PROJECT CODE LINK:</w:t>
      </w:r>
    </w:p>
    <w:p w14:paraId="5A46A5EE" w14:textId="1D5750FC" w:rsidR="00BE6A75" w:rsidRDefault="00BE6A75">
      <w:hyperlink r:id="rId8" w:history="1">
        <w:r w:rsidRPr="004C0ED4">
          <w:rPr>
            <w:rStyle w:val="Hyperlink"/>
          </w:rPr>
          <w:t>https://drive.google.com/drive/folders/19_y5jh21WPbohCj2KJ3lT9J73TRN18zh?usp=drive_link</w:t>
        </w:r>
      </w:hyperlink>
    </w:p>
    <w:p w14:paraId="2892C2F3" w14:textId="77777777" w:rsidR="00BE6A75" w:rsidRDefault="00BE6A75">
      <w:r>
        <w:t>DEMO DRIVE LINK:</w:t>
      </w:r>
    </w:p>
    <w:p w14:paraId="640F3871" w14:textId="02665058" w:rsidR="00BE6A75" w:rsidRDefault="00BE6A75">
      <w:hyperlink r:id="rId9" w:history="1">
        <w:r w:rsidRPr="004C0ED4">
          <w:rPr>
            <w:rStyle w:val="Hyperlink"/>
          </w:rPr>
          <w:t>https://drive.google.com/drive/folders/1q3h4UHFVWRgc1n6dsb2eB359xmvfWmlk?usp=drive_link</w:t>
        </w:r>
      </w:hyperlink>
    </w:p>
    <w:p w14:paraId="2376F033" w14:textId="03B579D3" w:rsidR="003059C6" w:rsidRDefault="00A31081">
      <w:r>
        <w:br w:type="page"/>
      </w:r>
    </w:p>
    <w:p w14:paraId="24E9AA79" w14:textId="77777777" w:rsidR="003059C6" w:rsidRDefault="00A31081">
      <w:pPr>
        <w:jc w:val="center"/>
      </w:pPr>
      <w:r>
        <w:rPr>
          <w:b/>
          <w:sz w:val="32"/>
        </w:rPr>
        <w:lastRenderedPageBreak/>
        <w:t>BACKEND DEVELOPMENT</w:t>
      </w:r>
    </w:p>
    <w:p w14:paraId="333DA48C" w14:textId="77777777" w:rsidR="003059C6" w:rsidRDefault="00A31081">
      <w:pPr>
        <w:jc w:val="center"/>
      </w:pPr>
      <w:r>
        <w:rPr>
          <w:b/>
          <w:sz w:val="46"/>
        </w:rPr>
        <w:t>AI FAQ ASSISTANT API</w:t>
      </w:r>
    </w:p>
    <w:p w14:paraId="5EDE585D" w14:textId="77777777" w:rsidR="003059C6" w:rsidRDefault="00A31081">
      <w:pPr>
        <w:pStyle w:val="Heading1"/>
      </w:pPr>
      <w:r>
        <w:t>2. Backend Architecture</w:t>
      </w:r>
    </w:p>
    <w:p w14:paraId="12F0C8E5" w14:textId="77777777" w:rsidR="003059C6" w:rsidRDefault="00A31081">
      <w:r>
        <w:t>The backend follows a simple layered structure. Routes receive HTTP requests, controllers handle application logic, models communicate with MongoDB, and middleware performs common processing such as JSON parsing and error handling.</w:t>
      </w:r>
    </w:p>
    <w:p w14:paraId="3A57BC41" w14:textId="77777777" w:rsidR="003059C6" w:rsidRDefault="00A31081">
      <w:pPr>
        <w:pStyle w:val="Heading2"/>
      </w:pPr>
      <w:r>
        <w:t>Suggested Folder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059C6" w14:paraId="22F06765" w14:textId="77777777">
        <w:trPr>
          <w:jc w:val="center"/>
        </w:trPr>
        <w:tc>
          <w:tcPr>
            <w:tcW w:w="10224" w:type="dxa"/>
            <w:shd w:val="clear" w:color="auto" w:fill="F3F4F6"/>
            <w:vAlign w:val="center"/>
          </w:tcPr>
          <w:p w14:paraId="52DDD2E4" w14:textId="77777777" w:rsidR="003059C6" w:rsidRDefault="00A31081">
            <w:pPr>
              <w:spacing w:after="0"/>
            </w:pPr>
            <w:r>
              <w:rPr>
                <w:rFonts w:ascii="Courier New" w:hAnsi="Courier New"/>
                <w:sz w:val="17"/>
              </w:rPr>
              <w:t>ai-faq-assistant/</w:t>
            </w:r>
            <w:r>
              <w:rPr>
                <w:rFonts w:ascii="Courier New" w:hAnsi="Courier New"/>
                <w:sz w:val="17"/>
              </w:rPr>
              <w:br/>
              <w:t>├── server.js</w:t>
            </w:r>
            <w:r>
              <w:rPr>
                <w:rFonts w:ascii="Courier New" w:hAnsi="Courier New"/>
                <w:sz w:val="17"/>
              </w:rPr>
              <w:br/>
              <w:t>├── package.json</w:t>
            </w:r>
            <w:r>
              <w:rPr>
                <w:rFonts w:ascii="Courier New" w:hAnsi="Courier New"/>
                <w:sz w:val="17"/>
              </w:rPr>
              <w:br/>
              <w:t>├── .env</w:t>
            </w:r>
            <w:r>
              <w:rPr>
                <w:rFonts w:ascii="Courier New" w:hAnsi="Courier New"/>
                <w:sz w:val="17"/>
              </w:rPr>
              <w:br/>
              <w:t>├── models/</w:t>
            </w:r>
            <w:r>
              <w:rPr>
                <w:rFonts w:ascii="Courier New" w:hAnsi="Courier New"/>
                <w:sz w:val="17"/>
              </w:rPr>
              <w:br/>
              <w:t>│   └── FAQ.js</w:t>
            </w:r>
            <w:r>
              <w:rPr>
                <w:rFonts w:ascii="Courier New" w:hAnsi="Courier New"/>
                <w:sz w:val="17"/>
              </w:rPr>
              <w:br/>
              <w:t>├── routes/</w:t>
            </w:r>
            <w:r>
              <w:rPr>
                <w:rFonts w:ascii="Courier New" w:hAnsi="Courier New"/>
                <w:sz w:val="17"/>
              </w:rPr>
              <w:br/>
              <w:t>│   └── faqRoutes.js</w:t>
            </w:r>
            <w:r>
              <w:rPr>
                <w:rFonts w:ascii="Courier New" w:hAnsi="Courier New"/>
                <w:sz w:val="17"/>
              </w:rPr>
              <w:br/>
              <w:t>├── controllers/</w:t>
            </w:r>
            <w:r>
              <w:rPr>
                <w:rFonts w:ascii="Courier New" w:hAnsi="Courier New"/>
                <w:sz w:val="17"/>
              </w:rPr>
              <w:br/>
              <w:t>│   └── faqController.js</w:t>
            </w:r>
            <w:r>
              <w:rPr>
                <w:rFonts w:ascii="Courier New" w:hAnsi="Courier New"/>
                <w:sz w:val="17"/>
              </w:rPr>
              <w:br/>
              <w:t>└── middleware/</w:t>
            </w:r>
            <w:r>
              <w:rPr>
                <w:rFonts w:ascii="Courier New" w:hAnsi="Courier New"/>
                <w:sz w:val="17"/>
              </w:rPr>
              <w:br/>
              <w:t xml:space="preserve">    └── errorHandler.js</w:t>
            </w:r>
          </w:p>
        </w:tc>
      </w:tr>
    </w:tbl>
    <w:p w14:paraId="7BBB5D1D" w14:textId="77777777" w:rsidR="003059C6" w:rsidRDefault="003059C6">
      <w:pPr>
        <w:spacing w:after="0"/>
      </w:pPr>
    </w:p>
    <w:p w14:paraId="5DF0100E" w14:textId="77777777" w:rsidR="003059C6" w:rsidRDefault="00A31081">
      <w:pPr>
        <w:pStyle w:val="Heading2"/>
      </w:pPr>
      <w:r>
        <w:t>FAQ Data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059C6" w14:paraId="1463D4F2" w14:textId="77777777">
        <w:trPr>
          <w:jc w:val="center"/>
        </w:trPr>
        <w:tc>
          <w:tcPr>
            <w:tcW w:w="10224" w:type="dxa"/>
            <w:shd w:val="clear" w:color="auto" w:fill="F3F4F6"/>
            <w:vAlign w:val="center"/>
          </w:tcPr>
          <w:p w14:paraId="5DA4BFED" w14:textId="77777777" w:rsidR="003059C6" w:rsidRDefault="00A31081">
            <w:pPr>
              <w:spacing w:after="0"/>
            </w:pPr>
            <w:r>
              <w:rPr>
                <w:rFonts w:ascii="Courier New" w:hAnsi="Courier New"/>
                <w:sz w:val="17"/>
              </w:rPr>
              <w:t>const mongoose = require('mongoose');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const faqSchema = new mongoose.Schema({</w:t>
            </w:r>
            <w:r>
              <w:rPr>
                <w:rFonts w:ascii="Courier New" w:hAnsi="Courier New"/>
                <w:sz w:val="17"/>
              </w:rPr>
              <w:br/>
              <w:t xml:space="preserve">  question: { type: String, required: true, trim: true },</w:t>
            </w:r>
            <w:r>
              <w:rPr>
                <w:rFonts w:ascii="Courier New" w:hAnsi="Courier New"/>
                <w:sz w:val="17"/>
              </w:rPr>
              <w:br/>
              <w:t xml:space="preserve">  answer:   { type: String, required: true },</w:t>
            </w:r>
            <w:r>
              <w:rPr>
                <w:rFonts w:ascii="Courier New" w:hAnsi="Courier New"/>
                <w:sz w:val="17"/>
              </w:rPr>
              <w:br/>
              <w:t xml:space="preserve">  category: { type: String, default: 'General' },</w:t>
            </w:r>
            <w:r>
              <w:rPr>
                <w:rFonts w:ascii="Courier New" w:hAnsi="Courier New"/>
                <w:sz w:val="17"/>
              </w:rPr>
              <w:br/>
              <w:t xml:space="preserve">  tags:     [{ type: String }]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}, { timestamps: true });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module.exports = mongoose.model('FAQ', faqSchema);</w:t>
            </w:r>
          </w:p>
        </w:tc>
      </w:tr>
    </w:tbl>
    <w:p w14:paraId="54ED0654" w14:textId="77777777" w:rsidR="003059C6" w:rsidRDefault="003059C6">
      <w:pPr>
        <w:spacing w:after="0"/>
      </w:pPr>
    </w:p>
    <w:p w14:paraId="2418AA1F" w14:textId="77777777" w:rsidR="003059C6" w:rsidRDefault="00A31081">
      <w:pPr>
        <w:pStyle w:val="Heading2"/>
      </w:pPr>
      <w:r>
        <w:t>Database Connection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059C6" w14:paraId="68260228" w14:textId="77777777">
        <w:trPr>
          <w:jc w:val="center"/>
        </w:trPr>
        <w:tc>
          <w:tcPr>
            <w:tcW w:w="10224" w:type="dxa"/>
            <w:shd w:val="clear" w:color="auto" w:fill="F3F4F6"/>
            <w:vAlign w:val="center"/>
          </w:tcPr>
          <w:p w14:paraId="6143266D" w14:textId="77777777" w:rsidR="003059C6" w:rsidRDefault="00A31081">
            <w:pPr>
              <w:spacing w:after="0"/>
            </w:pPr>
            <w:r>
              <w:rPr>
                <w:rFonts w:ascii="Courier New" w:hAnsi="Courier New"/>
                <w:sz w:val="17"/>
              </w:rPr>
              <w:t>mongoose.connect(process.env.MONGO_URI)</w:t>
            </w:r>
            <w:r>
              <w:rPr>
                <w:rFonts w:ascii="Courier New" w:hAnsi="Courier New"/>
                <w:sz w:val="17"/>
              </w:rPr>
              <w:br/>
              <w:t xml:space="preserve">  .then(() =&gt; console.log('MongoDB connected'))</w:t>
            </w:r>
            <w:r>
              <w:rPr>
                <w:rFonts w:ascii="Courier New" w:hAnsi="Courier New"/>
                <w:sz w:val="17"/>
              </w:rPr>
              <w:br/>
              <w:t xml:space="preserve">  .catch(err =&gt; console.error('Database error:', err));</w:t>
            </w:r>
          </w:p>
        </w:tc>
      </w:tr>
    </w:tbl>
    <w:p w14:paraId="152D9B37" w14:textId="77777777" w:rsidR="003059C6" w:rsidRDefault="003059C6">
      <w:pPr>
        <w:spacing w:after="0"/>
      </w:pPr>
    </w:p>
    <w:p w14:paraId="11A848ED" w14:textId="77777777" w:rsidR="003059C6" w:rsidRDefault="00A31081">
      <w:r>
        <w:br w:type="page"/>
      </w:r>
    </w:p>
    <w:p w14:paraId="00026B91" w14:textId="77777777" w:rsidR="003059C6" w:rsidRDefault="00A31081">
      <w:pPr>
        <w:jc w:val="center"/>
      </w:pPr>
      <w:r>
        <w:rPr>
          <w:b/>
          <w:sz w:val="32"/>
        </w:rPr>
        <w:lastRenderedPageBreak/>
        <w:t>BACKEND DEVELOPMENT</w:t>
      </w:r>
    </w:p>
    <w:p w14:paraId="77E54761" w14:textId="77777777" w:rsidR="003059C6" w:rsidRDefault="00A31081">
      <w:pPr>
        <w:jc w:val="center"/>
      </w:pPr>
      <w:r>
        <w:rPr>
          <w:b/>
          <w:sz w:val="46"/>
        </w:rPr>
        <w:t>AI FAQ ASSISTANT API</w:t>
      </w:r>
    </w:p>
    <w:p w14:paraId="31F04CCD" w14:textId="77777777" w:rsidR="003059C6" w:rsidRDefault="00A31081">
      <w:pPr>
        <w:pStyle w:val="Heading1"/>
      </w:pPr>
      <w:r>
        <w:t>3. API Implementation and Coding</w:t>
      </w:r>
    </w:p>
    <w:p w14:paraId="6ABF1FC6" w14:textId="77777777" w:rsidR="003059C6" w:rsidRDefault="00A31081">
      <w:r>
        <w:t>The following example implements core FAQ endpoints. The API accepts JSON requests and responds with JSON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059C6" w14:paraId="5774BAE6" w14:textId="77777777">
        <w:trPr>
          <w:jc w:val="center"/>
        </w:trPr>
        <w:tc>
          <w:tcPr>
            <w:tcW w:w="10224" w:type="dxa"/>
            <w:shd w:val="clear" w:color="auto" w:fill="F3F4F6"/>
            <w:vAlign w:val="center"/>
          </w:tcPr>
          <w:p w14:paraId="4132DDD3" w14:textId="77777777" w:rsidR="003059C6" w:rsidRDefault="00A31081">
            <w:pPr>
              <w:spacing w:after="0"/>
            </w:pPr>
            <w:r>
              <w:rPr>
                <w:rFonts w:ascii="Courier New" w:hAnsi="Courier New"/>
                <w:sz w:val="17"/>
              </w:rPr>
              <w:t>const express = require('express');</w:t>
            </w:r>
            <w:r>
              <w:rPr>
                <w:rFonts w:ascii="Courier New" w:hAnsi="Courier New"/>
                <w:sz w:val="17"/>
              </w:rPr>
              <w:br/>
              <w:t>const mongoose = require('mongoose');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>const FAQ = require('./models/FAQ');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const app = express();</w:t>
            </w:r>
            <w:r>
              <w:rPr>
                <w:rFonts w:ascii="Courier New" w:hAnsi="Courier New"/>
                <w:sz w:val="17"/>
              </w:rPr>
              <w:br/>
              <w:t>app.use(express.json());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app.get('/api/faqs', async (req, res) =&gt; {</w:t>
            </w:r>
            <w:r>
              <w:rPr>
                <w:rFonts w:ascii="Courier New" w:hAnsi="Courier New"/>
                <w:sz w:val="17"/>
              </w:rPr>
              <w:br/>
              <w:t xml:space="preserve">  try {</w:t>
            </w:r>
            <w:r>
              <w:rPr>
                <w:rFonts w:ascii="Courier New" w:hAnsi="Courier New"/>
                <w:sz w:val="17"/>
              </w:rPr>
              <w:br/>
              <w:t xml:space="preserve">    const faqs = await FAQ.find().sort({ createdAt: -1 });</w:t>
            </w:r>
            <w:r>
              <w:rPr>
                <w:rFonts w:ascii="Courier New" w:hAnsi="Courier New"/>
                <w:sz w:val="17"/>
              </w:rPr>
              <w:br/>
              <w:t xml:space="preserve">    res.json({ success: true, data: faqs });</w:t>
            </w:r>
            <w:r>
              <w:rPr>
                <w:rFonts w:ascii="Courier New" w:hAnsi="Courier New"/>
                <w:sz w:val="17"/>
              </w:rPr>
              <w:br/>
              <w:t xml:space="preserve">  } catch (error) {</w:t>
            </w:r>
            <w:r>
              <w:rPr>
                <w:rFonts w:ascii="Courier New" w:hAnsi="Courier New"/>
                <w:sz w:val="17"/>
              </w:rPr>
              <w:br/>
              <w:t xml:space="preserve">    res.status(500).json({ success: false, message: 'Server error' });</w:t>
            </w:r>
            <w:r>
              <w:rPr>
                <w:rFonts w:ascii="Courier New" w:hAnsi="Courier New"/>
                <w:sz w:val="17"/>
              </w:rPr>
              <w:br/>
              <w:t xml:space="preserve">  }</w:t>
            </w:r>
            <w:r>
              <w:rPr>
                <w:rFonts w:ascii="Courier New" w:hAnsi="Courier New"/>
                <w:sz w:val="17"/>
              </w:rPr>
              <w:br/>
              <w:t>});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app.post('/api/faqs', async (req, res) =&gt; {</w:t>
            </w:r>
            <w:r>
              <w:rPr>
                <w:rFonts w:ascii="Courier New" w:hAnsi="Courier New"/>
                <w:sz w:val="17"/>
              </w:rPr>
              <w:br/>
              <w:t xml:space="preserve">  try {</w:t>
            </w:r>
            <w:r>
              <w:rPr>
                <w:rFonts w:ascii="Courier New" w:hAnsi="Courier New"/>
                <w:sz w:val="17"/>
              </w:rPr>
              <w:br/>
              <w:t xml:space="preserve">    const faq = await FAQ.create(req.body);</w:t>
            </w:r>
            <w:r>
              <w:rPr>
                <w:rFonts w:ascii="Courier New" w:hAnsi="Courier New"/>
                <w:sz w:val="17"/>
              </w:rPr>
              <w:br/>
              <w:t xml:space="preserve">    res.status(201).json({ success: true, data: faq });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} catch (error) {</w:t>
            </w:r>
            <w:r>
              <w:rPr>
                <w:rFonts w:ascii="Courier New" w:hAnsi="Courier New"/>
                <w:sz w:val="17"/>
              </w:rPr>
              <w:br/>
              <w:t xml:space="preserve">    res.status(400).json({ success: false, message: error.message });</w:t>
            </w:r>
            <w:r>
              <w:rPr>
                <w:rFonts w:ascii="Courier New" w:hAnsi="Courier New"/>
                <w:sz w:val="17"/>
              </w:rPr>
              <w:br/>
              <w:t xml:space="preserve">  }</w:t>
            </w:r>
            <w:r>
              <w:rPr>
                <w:rFonts w:ascii="Courier New" w:hAnsi="Courier New"/>
                <w:sz w:val="17"/>
              </w:rPr>
              <w:br/>
              <w:t>});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app.listen(5000, () =&gt; console.log('API running on port 5000'));</w:t>
            </w:r>
          </w:p>
        </w:tc>
      </w:tr>
    </w:tbl>
    <w:p w14:paraId="3432DBD4" w14:textId="77777777" w:rsidR="003059C6" w:rsidRDefault="003059C6">
      <w:pPr>
        <w:spacing w:after="0"/>
      </w:pPr>
    </w:p>
    <w:p w14:paraId="1E28186D" w14:textId="77777777" w:rsidR="003059C6" w:rsidRDefault="00A31081">
      <w:pPr>
        <w:pStyle w:val="Heading2"/>
      </w:pPr>
      <w:r>
        <w:t>Search Endpoint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059C6" w14:paraId="77F5F017" w14:textId="77777777">
        <w:trPr>
          <w:jc w:val="center"/>
        </w:trPr>
        <w:tc>
          <w:tcPr>
            <w:tcW w:w="10224" w:type="dxa"/>
            <w:shd w:val="clear" w:color="auto" w:fill="F3F4F6"/>
            <w:vAlign w:val="center"/>
          </w:tcPr>
          <w:p w14:paraId="033DE139" w14:textId="77777777" w:rsidR="003059C6" w:rsidRDefault="00A31081">
            <w:pPr>
              <w:spacing w:after="0"/>
            </w:pPr>
            <w:r>
              <w:rPr>
                <w:rFonts w:ascii="Courier New" w:hAnsi="Courier New"/>
                <w:sz w:val="17"/>
              </w:rPr>
              <w:t>app.get('/api/faqs/search', async (req, res) =&gt; {</w:t>
            </w:r>
            <w:r>
              <w:rPr>
                <w:rFonts w:ascii="Courier New" w:hAnsi="Courier New"/>
                <w:sz w:val="17"/>
              </w:rPr>
              <w:br/>
              <w:t xml:space="preserve">  const q = req.query.q || '';</w:t>
            </w:r>
            <w:r>
              <w:rPr>
                <w:rFonts w:ascii="Courier New" w:hAnsi="Courier New"/>
                <w:sz w:val="17"/>
              </w:rPr>
              <w:br/>
              <w:t xml:space="preserve">  const results = await FAQ.find({</w:t>
            </w:r>
            <w:r>
              <w:rPr>
                <w:rFonts w:ascii="Courier New" w:hAnsi="Courier New"/>
                <w:sz w:val="17"/>
              </w:rPr>
              <w:br/>
              <w:t xml:space="preserve">    $or: [</w:t>
            </w:r>
            <w:r>
              <w:rPr>
                <w:rFonts w:ascii="Courier New" w:hAnsi="Courier New"/>
                <w:sz w:val="17"/>
              </w:rPr>
              <w:br/>
              <w:t xml:space="preserve">      { question: { $regex: q, $options: 'i' } },</w:t>
            </w:r>
            <w:r>
              <w:rPr>
                <w:rFonts w:ascii="Courier New" w:hAnsi="Courier New"/>
                <w:sz w:val="17"/>
              </w:rPr>
              <w:br/>
              <w:t xml:space="preserve">      { answer: { $regex: q, $options: 'i' } },</w:t>
            </w:r>
            <w:r>
              <w:rPr>
                <w:rFonts w:ascii="Courier New" w:hAnsi="Courier New"/>
                <w:sz w:val="17"/>
              </w:rPr>
              <w:br/>
              <w:t xml:space="preserve">      { tags: { $regex: q, $options: 'i' } }</w:t>
            </w:r>
            <w:r>
              <w:rPr>
                <w:rFonts w:ascii="Courier New" w:hAnsi="Courier New"/>
                <w:sz w:val="17"/>
              </w:rPr>
              <w:br/>
              <w:t xml:space="preserve">    ]</w:t>
            </w:r>
            <w:r>
              <w:rPr>
                <w:rFonts w:ascii="Courier New" w:hAnsi="Courier New"/>
                <w:sz w:val="17"/>
              </w:rPr>
              <w:br/>
              <w:t xml:space="preserve">  });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res.json({ success: true, count: results.length, data: results });</w:t>
            </w:r>
            <w:r>
              <w:rPr>
                <w:rFonts w:ascii="Courier New" w:hAnsi="Courier New"/>
                <w:sz w:val="17"/>
              </w:rPr>
              <w:br/>
              <w:t>});</w:t>
            </w:r>
          </w:p>
        </w:tc>
      </w:tr>
    </w:tbl>
    <w:p w14:paraId="31089EE4" w14:textId="77777777" w:rsidR="003059C6" w:rsidRDefault="003059C6">
      <w:pPr>
        <w:spacing w:after="0"/>
      </w:pPr>
    </w:p>
    <w:p w14:paraId="32C45709" w14:textId="77777777" w:rsidR="003059C6" w:rsidRDefault="00A31081">
      <w:r>
        <w:t>The search route supports case-insensitive matching across questions, answers and tags, making it suitable for FAQ lookup before adding an AI semantic-search layer.</w:t>
      </w:r>
    </w:p>
    <w:p w14:paraId="314BD5AD" w14:textId="77777777" w:rsidR="003059C6" w:rsidRDefault="00A31081">
      <w:r>
        <w:br w:type="page"/>
      </w:r>
    </w:p>
    <w:p w14:paraId="45512CC8" w14:textId="77777777" w:rsidR="003059C6" w:rsidRDefault="00A31081">
      <w:pPr>
        <w:jc w:val="center"/>
      </w:pPr>
      <w:r>
        <w:rPr>
          <w:b/>
          <w:sz w:val="32"/>
        </w:rPr>
        <w:lastRenderedPageBreak/>
        <w:t>BACKEND DEVELOPMENT</w:t>
      </w:r>
    </w:p>
    <w:p w14:paraId="562FD3D0" w14:textId="77777777" w:rsidR="003059C6" w:rsidRDefault="00A31081">
      <w:pPr>
        <w:jc w:val="center"/>
      </w:pPr>
      <w:r>
        <w:rPr>
          <w:b/>
          <w:sz w:val="46"/>
        </w:rPr>
        <w:t>AI FAQ ASSISTANT API</w:t>
      </w:r>
    </w:p>
    <w:p w14:paraId="03DDC6A1" w14:textId="77777777" w:rsidR="003059C6" w:rsidRDefault="00A31081">
      <w:pPr>
        <w:pStyle w:val="Heading1"/>
      </w:pPr>
      <w:r>
        <w:t>4. API Testing and Screenshots</w:t>
      </w:r>
    </w:p>
    <w:p w14:paraId="6E19CFD3" w14:textId="77777777" w:rsidR="003059C6" w:rsidRDefault="00A31081">
      <w:r>
        <w:t>The API can be tested using Postman or any REST client. The screenshots below represent sample development-time API interactions.</w:t>
      </w:r>
    </w:p>
    <w:p w14:paraId="6F46BA79" w14:textId="77777777" w:rsidR="003059C6" w:rsidRDefault="00A31081">
      <w:pPr>
        <w:pStyle w:val="Heading2"/>
      </w:pPr>
      <w:r>
        <w:t>Screenshot 1 — Server Code</w:t>
      </w:r>
    </w:p>
    <w:p w14:paraId="076CB8A9" w14:textId="77777777" w:rsidR="003059C6" w:rsidRDefault="00A31081">
      <w:r>
        <w:rPr>
          <w:noProof/>
        </w:rPr>
        <w:drawing>
          <wp:inline distT="0" distB="0" distL="0" distR="0" wp14:anchorId="1AE5AE08" wp14:editId="78521D5A">
            <wp:extent cx="5943600" cy="3368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D2E1" w14:textId="77777777" w:rsidR="003059C6" w:rsidRDefault="00A31081">
      <w:pPr>
        <w:jc w:val="center"/>
      </w:pPr>
      <w:r>
        <w:t>Figure 1: Example Node.js/Express backend implementation.</w:t>
      </w:r>
    </w:p>
    <w:p w14:paraId="7B4AF75F" w14:textId="77777777" w:rsidR="003059C6" w:rsidRDefault="00A31081">
      <w:pPr>
        <w:pStyle w:val="Heading2"/>
      </w:pPr>
      <w:r>
        <w:t>Sample POST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059C6" w14:paraId="6F346D54" w14:textId="77777777">
        <w:trPr>
          <w:jc w:val="center"/>
        </w:trPr>
        <w:tc>
          <w:tcPr>
            <w:tcW w:w="10224" w:type="dxa"/>
            <w:shd w:val="clear" w:color="auto" w:fill="F3F4F6"/>
            <w:vAlign w:val="center"/>
          </w:tcPr>
          <w:p w14:paraId="0600FE9C" w14:textId="77777777" w:rsidR="003059C6" w:rsidRDefault="00A31081">
            <w:pPr>
              <w:spacing w:after="0"/>
            </w:pPr>
            <w:r>
              <w:rPr>
                <w:rFonts w:ascii="Courier New" w:hAnsi="Courier New"/>
                <w:sz w:val="17"/>
              </w:rPr>
              <w:t>POST /api/faqs</w:t>
            </w:r>
            <w:r>
              <w:rPr>
                <w:rFonts w:ascii="Courier New" w:hAnsi="Courier New"/>
                <w:sz w:val="17"/>
              </w:rPr>
              <w:br/>
              <w:t>Content-Type: application/json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{</w:t>
            </w:r>
            <w:r>
              <w:rPr>
                <w:rFonts w:ascii="Courier New" w:hAnsi="Courier New"/>
                <w:sz w:val="17"/>
              </w:rPr>
              <w:br/>
              <w:t xml:space="preserve">  "question": "How do I reset my password?",</w:t>
            </w:r>
            <w:r>
              <w:rPr>
                <w:rFonts w:ascii="Courier New" w:hAnsi="Courier New"/>
                <w:sz w:val="17"/>
              </w:rPr>
              <w:br/>
              <w:t xml:space="preserve">  "answer": "Use the Forgot Password option and follow the email instructions.",</w:t>
            </w:r>
            <w:r>
              <w:rPr>
                <w:rFonts w:ascii="Courier New" w:hAnsi="Courier New"/>
                <w:sz w:val="17"/>
              </w:rPr>
              <w:br/>
              <w:t xml:space="preserve">  "category": "Account",</w:t>
            </w:r>
            <w:r>
              <w:rPr>
                <w:rFonts w:ascii="Courier New" w:hAnsi="Courier New"/>
                <w:sz w:val="17"/>
              </w:rPr>
              <w:br/>
              <w:t xml:space="preserve">  "tags": ["password", "account"]</w:t>
            </w:r>
            <w:r>
              <w:rPr>
                <w:rFonts w:ascii="Courier New" w:hAnsi="Courier New"/>
                <w:sz w:val="17"/>
              </w:rPr>
              <w:br/>
              <w:t>}</w:t>
            </w:r>
          </w:p>
        </w:tc>
      </w:tr>
    </w:tbl>
    <w:p w14:paraId="4953145E" w14:textId="77777777" w:rsidR="003059C6" w:rsidRDefault="003059C6">
      <w:pPr>
        <w:spacing w:after="0"/>
      </w:pPr>
    </w:p>
    <w:p w14:paraId="134146DF" w14:textId="77777777" w:rsidR="003059C6" w:rsidRDefault="00A31081">
      <w:r>
        <w:br w:type="page"/>
      </w:r>
    </w:p>
    <w:p w14:paraId="4A48A1FE" w14:textId="77777777" w:rsidR="003059C6" w:rsidRDefault="00A31081">
      <w:pPr>
        <w:jc w:val="center"/>
      </w:pPr>
      <w:r>
        <w:rPr>
          <w:b/>
          <w:sz w:val="32"/>
        </w:rPr>
        <w:lastRenderedPageBreak/>
        <w:t>BACKEND DEVELOPMENT</w:t>
      </w:r>
    </w:p>
    <w:p w14:paraId="5F7B63F7" w14:textId="77777777" w:rsidR="003059C6" w:rsidRDefault="00A31081">
      <w:pPr>
        <w:jc w:val="center"/>
      </w:pPr>
      <w:r>
        <w:rPr>
          <w:b/>
          <w:sz w:val="46"/>
        </w:rPr>
        <w:t>AI FAQ ASSISTANT API</w:t>
      </w:r>
    </w:p>
    <w:p w14:paraId="1BB6DAA4" w14:textId="77777777" w:rsidR="003059C6" w:rsidRDefault="00A31081">
      <w:pPr>
        <w:pStyle w:val="Heading1"/>
      </w:pPr>
      <w:r>
        <w:t>5. API Response and Database</w:t>
      </w:r>
    </w:p>
    <w:p w14:paraId="50EE8C3C" w14:textId="77777777" w:rsidR="003059C6" w:rsidRDefault="00A31081">
      <w:pPr>
        <w:pStyle w:val="Heading2"/>
      </w:pPr>
      <w:r>
        <w:t>Screenshot 2 — GET /api/faqs Response</w:t>
      </w:r>
    </w:p>
    <w:p w14:paraId="6A86BEA6" w14:textId="77777777" w:rsidR="003059C6" w:rsidRDefault="00A31081">
      <w:r>
        <w:rPr>
          <w:noProof/>
        </w:rPr>
        <w:drawing>
          <wp:inline distT="0" distB="0" distL="0" distR="0" wp14:anchorId="013D0B99" wp14:editId="1DF2907A">
            <wp:extent cx="5943600" cy="3368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respon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D2E0" w14:textId="77777777" w:rsidR="003059C6" w:rsidRDefault="00A31081">
      <w:pPr>
        <w:jc w:val="center"/>
      </w:pPr>
      <w:r>
        <w:t>Figure 2: Sample successful JSON response returned by the FAQ API.</w:t>
      </w:r>
    </w:p>
    <w:p w14:paraId="7442BCC7" w14:textId="77777777" w:rsidR="003059C6" w:rsidRDefault="00A31081">
      <w:pPr>
        <w:pStyle w:val="Heading2"/>
      </w:pPr>
      <w:r>
        <w:lastRenderedPageBreak/>
        <w:t>MongoDB Collection</w:t>
      </w:r>
    </w:p>
    <w:p w14:paraId="3F512397" w14:textId="77777777" w:rsidR="003059C6" w:rsidRDefault="00A31081">
      <w:r>
        <w:rPr>
          <w:noProof/>
        </w:rPr>
        <w:drawing>
          <wp:inline distT="0" distB="0" distL="0" distR="0" wp14:anchorId="7D9D4C05" wp14:editId="167A4DE6">
            <wp:extent cx="5943600" cy="3368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godb_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3717" w14:textId="77777777" w:rsidR="003059C6" w:rsidRDefault="00A31081">
      <w:pPr>
        <w:jc w:val="center"/>
      </w:pPr>
      <w:r>
        <w:t>Figure 3: Example FAQ documents stored in the MongoDB collection.</w:t>
      </w:r>
    </w:p>
    <w:p w14:paraId="470CA835" w14:textId="77777777" w:rsidR="00597FFC" w:rsidRDefault="00597FFC"/>
    <w:p w14:paraId="127B4FF3" w14:textId="77777777" w:rsidR="00561016" w:rsidRDefault="00597FFC">
      <w:r>
        <w:t>PROJECT CODE LINK</w:t>
      </w:r>
      <w:r w:rsidR="00561016">
        <w:t xml:space="preserve">: </w:t>
      </w:r>
    </w:p>
    <w:p w14:paraId="636F5106" w14:textId="70886887" w:rsidR="00940FAD" w:rsidRDefault="00940FAD">
      <w:hyperlink r:id="rId13" w:history="1">
        <w:r w:rsidRPr="00832BAB">
          <w:rPr>
            <w:rStyle w:val="Hyperlink"/>
          </w:rPr>
          <w:t>https://drive.google.com/drive/folders/19_y5jh21WPbohCj2KJ3lT9J73TRN18zh?usp=drive_link</w:t>
        </w:r>
      </w:hyperlink>
    </w:p>
    <w:p w14:paraId="36434F32" w14:textId="77777777" w:rsidR="00CC340E" w:rsidRDefault="00CC340E">
      <w:r>
        <w:t>DEMO DRIVE LINK:</w:t>
      </w:r>
    </w:p>
    <w:p w14:paraId="30E7C228" w14:textId="56241A9D" w:rsidR="007745BE" w:rsidRDefault="007745BE">
      <w:hyperlink r:id="rId14" w:history="1">
        <w:r w:rsidRPr="00832BAB">
          <w:rPr>
            <w:rStyle w:val="Hyperlink"/>
          </w:rPr>
          <w:t>https://drive.google.com/drive/folders/1q3h4UHFVWRgc1n6dsb2eB359xmvfWmlk?usp=drive_link</w:t>
        </w:r>
      </w:hyperlink>
    </w:p>
    <w:p w14:paraId="76814205" w14:textId="0CDA61D4" w:rsidR="003059C6" w:rsidRDefault="00A31081">
      <w:r>
        <w:br w:type="page"/>
      </w:r>
    </w:p>
    <w:p w14:paraId="57CEC3C2" w14:textId="77777777" w:rsidR="003059C6" w:rsidRDefault="00A31081">
      <w:pPr>
        <w:jc w:val="center"/>
      </w:pPr>
      <w:r>
        <w:rPr>
          <w:b/>
          <w:sz w:val="32"/>
        </w:rPr>
        <w:lastRenderedPageBreak/>
        <w:t>BACKEND DEVELOPMENT</w:t>
      </w:r>
    </w:p>
    <w:p w14:paraId="3238D2C1" w14:textId="77777777" w:rsidR="003059C6" w:rsidRDefault="00A31081">
      <w:pPr>
        <w:jc w:val="center"/>
      </w:pPr>
      <w:r>
        <w:rPr>
          <w:b/>
          <w:sz w:val="46"/>
        </w:rPr>
        <w:t>AI FAQ ASSISTANT API</w:t>
      </w:r>
    </w:p>
    <w:p w14:paraId="48F9F175" w14:textId="77777777" w:rsidR="003059C6" w:rsidRDefault="00A31081">
      <w:pPr>
        <w:pStyle w:val="Heading1"/>
      </w:pPr>
      <w:r>
        <w:t>6. Security, Error Handling and Future Scope</w:t>
      </w:r>
    </w:p>
    <w:p w14:paraId="37B0E9F3" w14:textId="77777777" w:rsidR="003059C6" w:rsidRDefault="00A31081">
      <w:pPr>
        <w:pStyle w:val="Heading2"/>
      </w:pPr>
      <w:r>
        <w:t>Security Considerations</w:t>
      </w:r>
    </w:p>
    <w:p w14:paraId="190BDDF4" w14:textId="77777777" w:rsidR="003059C6" w:rsidRDefault="00A31081">
      <w:pPr>
        <w:pStyle w:val="ListBullet"/>
        <w:spacing w:after="60"/>
      </w:pPr>
      <w:r>
        <w:t>Store MongoDB credentials in environment variables instead of source code.</w:t>
      </w:r>
    </w:p>
    <w:p w14:paraId="774EA8D6" w14:textId="77777777" w:rsidR="003059C6" w:rsidRDefault="00A31081">
      <w:pPr>
        <w:pStyle w:val="ListBullet"/>
        <w:spacing w:after="60"/>
      </w:pPr>
      <w:r>
        <w:t>Validate request fields before inserting documents.</w:t>
      </w:r>
    </w:p>
    <w:p w14:paraId="1FB019B9" w14:textId="77777777" w:rsidR="003059C6" w:rsidRDefault="00A31081">
      <w:pPr>
        <w:pStyle w:val="ListBullet"/>
        <w:spacing w:after="60"/>
      </w:pPr>
      <w:r>
        <w:t>Use authentication and authorization for administrative FAQ operations.</w:t>
      </w:r>
    </w:p>
    <w:p w14:paraId="41D78AF9" w14:textId="77777777" w:rsidR="003059C6" w:rsidRDefault="00A31081">
      <w:pPr>
        <w:pStyle w:val="ListBullet"/>
        <w:spacing w:after="60"/>
      </w:pPr>
      <w:r>
        <w:t>Apply rate limiting and security middleware such as Helmet in production.</w:t>
      </w:r>
    </w:p>
    <w:p w14:paraId="04FB5837" w14:textId="77777777" w:rsidR="003059C6" w:rsidRDefault="00A31081">
      <w:pPr>
        <w:pStyle w:val="ListBullet"/>
        <w:spacing w:after="60"/>
      </w:pPr>
      <w:r>
        <w:t>Avoid returning sensitive server or database details in error responses.</w:t>
      </w:r>
    </w:p>
    <w:p w14:paraId="3973DCB8" w14:textId="77777777" w:rsidR="003059C6" w:rsidRDefault="00A31081">
      <w:pPr>
        <w:pStyle w:val="Heading2"/>
      </w:pPr>
      <w:r>
        <w:t>Error Handling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059C6" w14:paraId="41BAE953" w14:textId="77777777">
        <w:trPr>
          <w:jc w:val="center"/>
        </w:trPr>
        <w:tc>
          <w:tcPr>
            <w:tcW w:w="10224" w:type="dxa"/>
            <w:shd w:val="clear" w:color="auto" w:fill="F3F4F6"/>
            <w:vAlign w:val="center"/>
          </w:tcPr>
          <w:p w14:paraId="2CE7552A" w14:textId="77777777" w:rsidR="003059C6" w:rsidRDefault="00A31081">
            <w:pPr>
              <w:spacing w:after="0"/>
            </w:pPr>
            <w:r>
              <w:rPr>
                <w:rFonts w:ascii="Courier New" w:hAnsi="Courier New"/>
                <w:sz w:val="17"/>
              </w:rPr>
              <w:t>app.use((err, req, res, next) =&gt; {</w:t>
            </w:r>
            <w:r>
              <w:rPr>
                <w:rFonts w:ascii="Courier New" w:hAnsi="Courier New"/>
                <w:sz w:val="17"/>
              </w:rPr>
              <w:br/>
              <w:t xml:space="preserve">  console.error(err);</w:t>
            </w:r>
            <w:r>
              <w:rPr>
                <w:rFonts w:ascii="Courier New" w:hAnsi="Courier New"/>
                <w:sz w:val="17"/>
              </w:rPr>
              <w:br/>
              <w:t xml:space="preserve">  res.status(500).json({</w:t>
            </w:r>
            <w:r>
              <w:rPr>
                <w:rFonts w:ascii="Courier New" w:hAnsi="Courier New"/>
                <w:sz w:val="17"/>
              </w:rPr>
              <w:br/>
              <w:t xml:space="preserve">    success: false,</w:t>
            </w:r>
            <w:r>
              <w:rPr>
                <w:rFonts w:ascii="Courier New" w:hAnsi="Courier New"/>
                <w:sz w:val="17"/>
              </w:rPr>
              <w:br/>
              <w:t xml:space="preserve">    message: 'Internal server error'</w:t>
            </w:r>
            <w:r>
              <w:rPr>
                <w:rFonts w:ascii="Courier New" w:hAnsi="Courier New"/>
                <w:sz w:val="17"/>
              </w:rPr>
              <w:br/>
              <w:t xml:space="preserve">  });</w:t>
            </w:r>
            <w:r>
              <w:rPr>
                <w:rFonts w:ascii="Courier New" w:hAnsi="Courier New"/>
                <w:sz w:val="17"/>
              </w:rPr>
              <w:br/>
              <w:t>});</w:t>
            </w:r>
          </w:p>
        </w:tc>
      </w:tr>
    </w:tbl>
    <w:p w14:paraId="3A95F06A" w14:textId="77777777" w:rsidR="003059C6" w:rsidRDefault="003059C6">
      <w:pPr>
        <w:spacing w:after="0"/>
      </w:pPr>
    </w:p>
    <w:p w14:paraId="2534F57D" w14:textId="77777777" w:rsidR="003059C6" w:rsidRDefault="00A31081">
      <w:pPr>
        <w:pStyle w:val="Heading2"/>
      </w:pPr>
      <w:r>
        <w:t>Future Enhancements</w:t>
      </w:r>
    </w:p>
    <w:p w14:paraId="7BBA9439" w14:textId="77777777" w:rsidR="003059C6" w:rsidRDefault="00A31081">
      <w:pPr>
        <w:pStyle w:val="ListBullet"/>
        <w:spacing w:after="60"/>
      </w:pPr>
      <w:r>
        <w:t>AI-powered semantic FAQ matching using embeddings.</w:t>
      </w:r>
    </w:p>
    <w:p w14:paraId="3FD54A6A" w14:textId="77777777" w:rsidR="003059C6" w:rsidRDefault="00A31081">
      <w:pPr>
        <w:pStyle w:val="ListBullet"/>
        <w:spacing w:after="60"/>
      </w:pPr>
      <w:r>
        <w:t>Natural-language question answering with an AI model.</w:t>
      </w:r>
    </w:p>
    <w:p w14:paraId="74949A26" w14:textId="77777777" w:rsidR="003059C6" w:rsidRDefault="00A31081">
      <w:pPr>
        <w:pStyle w:val="ListBullet"/>
        <w:spacing w:after="60"/>
      </w:pPr>
      <w:r>
        <w:t>Admin dashboard for creating and updating FAQs.</w:t>
      </w:r>
    </w:p>
    <w:p w14:paraId="03EA9540" w14:textId="77777777" w:rsidR="003059C6" w:rsidRDefault="00A31081">
      <w:pPr>
        <w:pStyle w:val="ListBullet"/>
        <w:spacing w:after="60"/>
      </w:pPr>
      <w:r>
        <w:t>JWT-based authentication for protected endpoints.</w:t>
      </w:r>
    </w:p>
    <w:p w14:paraId="596C6C06" w14:textId="77777777" w:rsidR="003059C6" w:rsidRDefault="00A31081">
      <w:pPr>
        <w:pStyle w:val="ListBullet"/>
        <w:spacing w:after="60"/>
      </w:pPr>
      <w:r>
        <w:t>Analytics for unanswered questions and frequently searched topics.</w:t>
      </w:r>
    </w:p>
    <w:p w14:paraId="2F790FBA" w14:textId="77777777" w:rsidR="003059C6" w:rsidRDefault="00A31081">
      <w:pPr>
        <w:pStyle w:val="ListBullet"/>
        <w:spacing w:after="60"/>
      </w:pPr>
      <w:r>
        <w:t>Deployment using a cloud hosting platform with managed MongoDB.</w:t>
      </w:r>
    </w:p>
    <w:p w14:paraId="525D1B7A" w14:textId="77777777" w:rsidR="003059C6" w:rsidRDefault="00A31081">
      <w:pPr>
        <w:pStyle w:val="Heading2"/>
      </w:pPr>
      <w:r>
        <w:t>Conclusion</w:t>
      </w:r>
    </w:p>
    <w:p w14:paraId="58F3E70B" w14:textId="77777777" w:rsidR="003059C6" w:rsidRDefault="00A31081">
      <w:r>
        <w:t>The AI FAQ Assistant API provides a practical backend foundation for an intelligent FAQ system. Node.js and Express.js handle API communication while MongoDB stores flexible FAQ data. The modular structure allows future integration of AI-based retrieval and answer generation without redesigning the entire backend.</w:t>
      </w:r>
    </w:p>
    <w:p w14:paraId="1FF37507" w14:textId="77777777" w:rsidR="003059C6" w:rsidRDefault="003059C6"/>
    <w:p w14:paraId="59DD53D3" w14:textId="77777777" w:rsidR="003059C6" w:rsidRDefault="00A31081">
      <w:pPr>
        <w:jc w:val="center"/>
      </w:pPr>
      <w:r>
        <w:rPr>
          <w:b/>
        </w:rPr>
        <w:t>END OF PROJECT DOCUMENT</w:t>
      </w:r>
    </w:p>
    <w:sectPr w:rsidR="003059C6" w:rsidSect="00034616">
      <w:footerReference w:type="default" r:id="rId15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40694" w14:textId="77777777" w:rsidR="00A31081" w:rsidRDefault="00A31081">
      <w:pPr>
        <w:spacing w:after="0" w:line="240" w:lineRule="auto"/>
      </w:pPr>
      <w:r>
        <w:separator/>
      </w:r>
    </w:p>
  </w:endnote>
  <w:endnote w:type="continuationSeparator" w:id="0">
    <w:p w14:paraId="1EA798CF" w14:textId="77777777" w:rsidR="00A31081" w:rsidRDefault="00A31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430B0" w14:textId="77777777" w:rsidR="003059C6" w:rsidRDefault="00A31081">
    <w:pPr>
      <w:pStyle w:val="Footer"/>
      <w:jc w:val="center"/>
    </w:pPr>
    <w:r>
      <w:rPr>
        <w:sz w:val="16"/>
      </w:rPr>
      <w:t>AI FAQ Assistant API • Backend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B0A6" w14:textId="77777777" w:rsidR="00A31081" w:rsidRDefault="00A31081">
      <w:pPr>
        <w:spacing w:after="0" w:line="240" w:lineRule="auto"/>
      </w:pPr>
      <w:r>
        <w:separator/>
      </w:r>
    </w:p>
  </w:footnote>
  <w:footnote w:type="continuationSeparator" w:id="0">
    <w:p w14:paraId="26254056" w14:textId="77777777" w:rsidR="00A31081" w:rsidRDefault="00A31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453902">
    <w:abstractNumId w:val="8"/>
  </w:num>
  <w:num w:numId="2" w16cid:durableId="105856107">
    <w:abstractNumId w:val="6"/>
  </w:num>
  <w:num w:numId="3" w16cid:durableId="808784923">
    <w:abstractNumId w:val="5"/>
  </w:num>
  <w:num w:numId="4" w16cid:durableId="1872985594">
    <w:abstractNumId w:val="4"/>
  </w:num>
  <w:num w:numId="5" w16cid:durableId="505242921">
    <w:abstractNumId w:val="7"/>
  </w:num>
  <w:num w:numId="6" w16cid:durableId="494878487">
    <w:abstractNumId w:val="3"/>
  </w:num>
  <w:num w:numId="7" w16cid:durableId="1757708035">
    <w:abstractNumId w:val="2"/>
  </w:num>
  <w:num w:numId="8" w16cid:durableId="1738166837">
    <w:abstractNumId w:val="1"/>
  </w:num>
  <w:num w:numId="9" w16cid:durableId="167375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300"/>
    <w:rsid w:val="0006063C"/>
    <w:rsid w:val="0015074B"/>
    <w:rsid w:val="0029639D"/>
    <w:rsid w:val="003059C6"/>
    <w:rsid w:val="00326F90"/>
    <w:rsid w:val="00561016"/>
    <w:rsid w:val="00597FFC"/>
    <w:rsid w:val="006F344B"/>
    <w:rsid w:val="007745BE"/>
    <w:rsid w:val="00940FAD"/>
    <w:rsid w:val="00A31081"/>
    <w:rsid w:val="00AA1D8D"/>
    <w:rsid w:val="00B47730"/>
    <w:rsid w:val="00BE6A75"/>
    <w:rsid w:val="00CB0664"/>
    <w:rsid w:val="00CC340E"/>
    <w:rsid w:val="00EF25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3AA57"/>
  <w14:defaultImageDpi w14:val="300"/>
  <w15:docId w15:val="{17D5476B-A697-4A49-8276-685EC1C5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6A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9_y5jh21WPbohCj2KJ3lT9J73TRN18zh?usp=drive_link" TargetMode="External"/><Relationship Id="rId13" Type="http://schemas.openxmlformats.org/officeDocument/2006/relationships/hyperlink" Target="https://drive.google.com/drive/folders/19_y5jh21WPbohCj2KJ3lT9J73TRN18zh?usp=drive_li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q3h4UHFVWRgc1n6dsb2eB359xmvfWmlk?usp=drive_link" TargetMode="External"/><Relationship Id="rId14" Type="http://schemas.openxmlformats.org/officeDocument/2006/relationships/hyperlink" Target="https://drive.google.com/drive/folders/1q3h4UHFVWRgc1n6dsb2eB359xmvfWmlk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1060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MUGILAN S</cp:lastModifiedBy>
  <cp:revision>7</cp:revision>
  <dcterms:created xsi:type="dcterms:W3CDTF">2013-12-23T23:15:00Z</dcterms:created>
  <dcterms:modified xsi:type="dcterms:W3CDTF">2026-09-28T05:50:00Z</dcterms:modified>
  <cp:category/>
</cp:coreProperties>
</file>